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Library Management System — Revised Documentation</w:t>
      </w:r>
    </w:p>
    <w:p>
      <w:r>
        <w:rPr>
          <w:i/>
        </w:rPr>
        <w:t>This document is a revised and expanded version of the uploaded technical documentation. It preserves the original structure and code examples while improving clarity, adding setup steps, and expanding the user guide and troubleshooting sections. (Source document referenced.)</w:t>
      </w:r>
    </w:p>
    <w:p>
      <w:pPr>
        <w:pStyle w:val="Heading2"/>
      </w:pPr>
      <w:r>
        <w:t>1. Project Summary</w:t>
      </w:r>
    </w:p>
    <w:p>
      <w:r>
        <w:t>The Library Management System is a single-page React web application designed to manage a small library's day-to-day workflows: catalog browsing, issuing books to students, tracking borrowed items, processing returns, and collecting borrower feedback via a 5-star rating system. The UI focuses on clarity and responsiveness.</w:t>
      </w:r>
    </w:p>
    <w:p>
      <w:pPr>
        <w:pStyle w:val="Heading2"/>
      </w:pPr>
      <w:r>
        <w:t>2. Key Capabilities (At-a-glance)</w:t>
      </w:r>
    </w:p>
    <w:p>
      <w:r>
        <w:t>• Dynamic search (title, author, registration number)</w:t>
      </w:r>
    </w:p>
    <w:p>
      <w:r>
        <w:t>• Issue books with student registration tracking</w:t>
      </w:r>
    </w:p>
    <w:p>
      <w:r>
        <w:t>• Lookup borrowed books by registration number</w:t>
      </w:r>
    </w:p>
    <w:p>
      <w:r>
        <w:t>• Return books with mandatory rating and automatic stock update</w:t>
      </w:r>
    </w:p>
    <w:p>
      <w:r>
        <w:t>• Automated inventory control and top-rated (4+ star) filtering</w:t>
      </w:r>
    </w:p>
    <w:p>
      <w:r>
        <w:t>• Responsive design and visual catalog with cover images</w:t>
      </w:r>
    </w:p>
    <w:p>
      <w:pPr>
        <w:pStyle w:val="Heading2"/>
      </w:pPr>
      <w:r>
        <w:t>3. Tech Stack</w:t>
      </w:r>
    </w:p>
    <w:p>
      <w:r>
        <w:t>Frontend: React (v18+), modern JavaScript (ES6+), React Hooks (useState)</w:t>
        <w:br/>
        <w:t>Styling: CSS3 (flexbox, CSS grid, media queries)</w:t>
        <w:br/>
        <w:t>Assets: Unsplash CDN for example book covers; custom SVG icons</w:t>
        <w:br/>
        <w:t>Storage: In-memory sample state (for demo). Recommended: connect to a backend (Node + Express + MongoDB or similar) for production.</w:t>
      </w:r>
    </w:p>
    <w:p>
      <w:pPr>
        <w:pStyle w:val="Heading2"/>
      </w:pPr>
      <w:r>
        <w:t>4. File Organization</w:t>
      </w:r>
    </w:p>
    <w:p>
      <w:r>
        <w:t>The example project follows a simple create-react-app layout. Key files:</w:t>
        <w:br/>
        <w:br/>
        <w:t>digital-library-system/</w:t>
        <w:br/>
        <w:t>├── public/</w:t>
        <w:br/>
        <w:t>│   └── index.html</w:t>
        <w:br/>
        <w:t>├── src/</w:t>
        <w:br/>
        <w:t>│   ├── App.jsx       # Main application component (UI + logic)</w:t>
        <w:br/>
        <w:t>│   ├── App.css       # Styling for components and responsive behavior</w:t>
        <w:br/>
        <w:t>│   ├── index.js      # React entry</w:t>
        <w:br/>
        <w:t>│   └── index.css     # Root styles</w:t>
        <w:br/>
        <w:t>├── package.json</w:t>
        <w:br/>
        <w:t>└── README.md</w:t>
        <w:br/>
      </w:r>
    </w:p>
    <w:p>
      <w:pPr>
        <w:pStyle w:val="Heading2"/>
      </w:pPr>
      <w:r>
        <w:t>5. Setup &amp; Run Instructions</w:t>
      </w:r>
    </w:p>
    <w:p>
      <w:r>
        <w:t>Prerequisites:</w:t>
        <w:br/>
        <w:t>• Node.js 14+ and npm (or yarn)</w:t>
        <w:br/>
        <w:br/>
        <w:t>Steps:</w:t>
        <w:br/>
      </w:r>
    </w:p>
    <w:p>
      <w:r>
        <w:t>1. Create project (or use provided source): npx create-react-app digital-library-system</w:t>
      </w:r>
    </w:p>
    <w:p>
      <w:r>
        <w:t>2. Copy the provided src/ files (App.jsx, App.css, index.js) into the project replacing defaults.</w:t>
      </w:r>
    </w:p>
    <w:p>
      <w:r>
        <w:t>3. Install dependencies (if any extra) and start dev server: npm start</w:t>
      </w:r>
    </w:p>
    <w:p>
      <w:r>
        <w:t>4. Open your browser at http://localhost:3000 to view the app.</w:t>
      </w:r>
    </w:p>
    <w:p>
      <w:pPr>
        <w:pStyle w:val="Heading2"/>
      </w:pPr>
      <w:r>
        <w:t>6. Functionality Overview</w:t>
      </w:r>
    </w:p>
    <w:p>
      <w:r>
        <w:t>Core flows:</w:t>
        <w:br/>
        <w:br/>
        <w:t>• Searching: Real-time, case-insensitive search filtering by title or author.</w:t>
        <w:br/>
        <w:t>• Issuing books: 'Issue' button opens a modal to enter student registration number. On confirm, a loan record is created and stock decremented.</w:t>
        <w:br/>
        <w:t>• Lookup by registration: Enter reg. number and click 'Search by Registration Number' to view active loans.</w:t>
        <w:br/>
        <w:t>• Returning books: Students/librarians return a book and must provide a star rating (1–5). The rating updates the book's average.</w:t>
        <w:br/>
      </w:r>
    </w:p>
    <w:p>
      <w:pPr>
        <w:pStyle w:val="Heading2"/>
      </w:pPr>
      <w:r>
        <w:t>7. Rating &amp; Stock Logic</w:t>
      </w:r>
    </w:p>
    <w:p>
      <w:r>
        <w:t>Each book maintains an array of review scores. Average rating is calculated as:</w:t>
        <w:br/>
        <w:t>Average = (Sum of review scores) / (Number of scores)</w:t>
        <w:br/>
        <w:br/>
        <w:t>Stock changes:</w:t>
        <w:br/>
        <w:t>• Issue: available = available - 1</w:t>
        <w:br/>
        <w:t>• Return: available = available + 1</w:t>
        <w:br/>
      </w:r>
    </w:p>
    <w:p>
      <w:pPr>
        <w:pStyle w:val="Heading2"/>
      </w:pPr>
      <w:r>
        <w:t>8. Source Code (Key excerpts)</w:t>
      </w:r>
    </w:p>
    <w:p>
      <w:r>
        <w:t>Below are the most important excerpts from the main application file (App.jsx) and the stylesheet (App.css). These excerpts illustrate state-management, loan processing, return handling with rating, and the star rating component.</w:t>
      </w:r>
    </w:p>
    <w:p>
      <w:pPr>
        <w:pStyle w:val="Heading3"/>
      </w:pPr>
      <w:r>
        <w:t>App.jsx — Main excerpts</w:t>
      </w:r>
    </w:p>
    <w:p>
      <w:r>
        <w:rPr>
          <w:rFonts w:ascii="Courier New" w:hAnsi="Courier New"/>
          <w:sz w:val="18"/>
        </w:rPr>
        <w:br/>
        <w:t>// App.jsx - simplified excerpt</w:t>
        <w:br/>
        <w:t>import React, { useState } from 'react';</w:t>
        <w:br/>
        <w:t>import './App.css';</w:t>
        <w:br/>
        <w:br/>
        <w:t>function App() {</w:t>
        <w:br/>
        <w:t xml:space="preserve">  const [bookCollection, setBookCollection] = useState([</w:t>
        <w:br/>
        <w:t xml:space="preserve">    { id: 1, title: 'To Kill a Mockingbird', writer: 'Harper Lee', available: 5, coverImage: '', reviewScores: [5,4], averageScore: 4.5 },</w:t>
        <w:br/>
        <w:t xml:space="preserve">    // ... more books</w:t>
        <w:br/>
        <w:t xml:space="preserve">  ]);</w:t>
        <w:br/>
        <w:br/>
        <w:t xml:space="preserve">  const [borrowedItems, setBorrowedItems] = useState([]);</w:t>
        <w:br/>
        <w:t xml:space="preserve">  const [queryText, setQueryText] = useState('');</w:t>
        <w:br/>
        <w:t xml:space="preserve">  const [selectedBook, setSelectedBook] = useState(null);</w:t>
        <w:br/>
        <w:t xml:space="preserve">  const [studentId, setStudentId] = useState('');</w:t>
        <w:br/>
        <w:t xml:space="preserve">  const [bookToReturn, setBookToReturn] = useState(null);</w:t>
        <w:br/>
        <w:t xml:space="preserve">  const [feedbackScore, setFeedbackScore] = useState(0);</w:t>
        <w:br/>
        <w:br/>
        <w:t xml:space="preserve">  // Example: process borrowing</w:t>
        <w:br/>
        <w:t xml:space="preserve">  const processBorrowing = () =&gt; {</w:t>
        <w:br/>
        <w:t xml:space="preserve">    if (studentId.trim() &amp;&amp; selectedBook) {</w:t>
        <w:br/>
        <w:t xml:space="preserve">      const loanRecord = { recordId: Date.now(), bookIdentifier: selectedBook.id, bookTitle: selectedBook.title, studentRegistration: studentId.trim(), borrowDate: new Date().toLocaleDateString() };</w:t>
        <w:br/>
        <w:t xml:space="preserve">      setBorrowedItems([...borrowedItems, loanRecord]);</w:t>
        <w:br/>
        <w:t xml:space="preserve">      setBookCollection(bookCollection.map(item =&gt; item.id === selectedBook.id ? { ...item, available: item.available - 1 } : item));</w:t>
        <w:br/>
        <w:t xml:space="preserve">      setSelectedBook(null);</w:t>
        <w:br/>
        <w:t xml:space="preserve">      setStudentId('');</w:t>
        <w:br/>
        <w:t xml:space="preserve">    }</w:t>
        <w:br/>
        <w:t xml:space="preserve">  };</w:t>
        <w:br/>
        <w:br/>
        <w:t xml:space="preserve">  // Example: finalize return and update rating &amp; stock</w:t>
        <w:br/>
        <w:t xml:space="preserve">  const finalizeReturn = () =&gt; {</w:t>
        <w:br/>
        <w:t xml:space="preserve">    if (bookToReturn &amp;&amp; feedbackScore &gt; 0) {</w:t>
        <w:br/>
        <w:t xml:space="preserve">      setBorrowedItems(borrowedItems.filter(item =&gt; item.recordId !== bookToReturn.recordId));</w:t>
        <w:br/>
        <w:t xml:space="preserve">      setBookCollection(bookCollection.map(item =&gt; {</w:t>
        <w:br/>
        <w:t xml:space="preserve">        if (item.id === bookToReturn.bookIdentifier) {</w:t>
        <w:br/>
        <w:t xml:space="preserve">          const updatedScores = [...item.reviewScores, feedbackScore];</w:t>
        <w:br/>
        <w:t xml:space="preserve">          const newAverage = updatedScores.reduce((s, v) =&gt; s + v, 0) / updatedScores.length;</w:t>
        <w:br/>
        <w:t xml:space="preserve">          return { ...item, available: item.available + 1, reviewScores: updatedScores, averageScore: newAverage };</w:t>
        <w:br/>
        <w:t xml:space="preserve">        }</w:t>
        <w:br/>
        <w:t xml:space="preserve">        return item;</w:t>
        <w:br/>
        <w:t xml:space="preserve">      }));</w:t>
        <w:br/>
        <w:t xml:space="preserve">    }</w:t>
        <w:br/>
        <w:t xml:space="preserve">  };</w:t>
        <w:br/>
        <w:br/>
        <w:t xml:space="preserve">  return (&lt;div&gt;...UI markup and components...&lt;/div&gt;);</w:t>
        <w:br/>
        <w:t>}</w:t>
        <w:br/>
        <w:br/>
        <w:t>export default App;</w:t>
        <w:br/>
      </w:r>
    </w:p>
    <w:p>
      <w:pPr>
        <w:pStyle w:val="Heading3"/>
      </w:pPr>
      <w:r>
        <w:t>App.css — Key styles excerpt</w:t>
      </w:r>
    </w:p>
    <w:p>
      <w:r>
        <w:rPr>
          <w:rFonts w:ascii="Courier New" w:hAnsi="Courier New"/>
          <w:sz w:val="18"/>
        </w:rPr>
        <w:br/>
        <w:t>/* App.css - snippet */</w:t>
        <w:br/>
        <w:t>.app-container { min-height: 100vh; padding: 1.5rem; background: linear-gradient(to bottom right, #eff6ff, #e0e7ff); }</w:t>
        <w:br/>
        <w:t>.header-card { background: white; border-radius: 0.5rem; padding: 2rem; }</w:t>
        <w:br/>
        <w:t>.books-grid { display: grid; grid-template-columns: repeat(2, 1fr); gap: 1.5rem; }</w:t>
        <w:br/>
        <w:t>.book-item { display: flex; gap: 1rem; padding: 1rem; border: 2px solid #e5e7eb; }</w:t>
        <w:br/>
        <w:t>@media (max-width: 768px) { .books-grid { grid-template-columns: 1fr; } }</w:t>
        <w:br/>
      </w:r>
    </w:p>
    <w:p>
      <w:pPr>
        <w:pStyle w:val="Heading2"/>
      </w:pPr>
      <w:r>
        <w:t>9. User Guide</w:t>
      </w:r>
    </w:p>
    <w:p>
      <w:r>
        <w:t>For Librarians:</w:t>
        <w:br/>
        <w:t>• Search and issue books: locate book and click 'Issue'. Enter student's registration number when prompted.</w:t>
        <w:br/>
        <w:t>• Look up student loans: enter registration number in search field and click 'Search by Registration Number'.</w:t>
        <w:br/>
        <w:t>• Process returns: click 'Return' on the book in the student's loan list, provide a rating, and confirm.</w:t>
        <w:br/>
        <w:br/>
        <w:t>For Students:</w:t>
        <w:br/>
        <w:t>• Browse available books and view average ratings and stock.</w:t>
        <w:br/>
        <w:t>• Request borrowings (via librarian) and return books as per library policy.</w:t>
      </w:r>
    </w:p>
    <w:p>
      <w:pPr>
        <w:pStyle w:val="Heading2"/>
      </w:pPr>
      <w:r>
        <w:t>10. Troubleshooting &amp; Common Issues</w:t>
      </w:r>
    </w:p>
    <w:p>
      <w:r>
        <w:t>• Images not loading: Example covers are hosted on Unsplash; ensure internet connectivity.</w:t>
        <w:br/>
        <w:t>• Search not matching: Search is case-insensitive but matches substrings; confirm spelling.</w:t>
        <w:br/>
        <w:t>• Ratings not persisting: Current demo uses in-memory state; integrate a backend/database to persist ratings.</w:t>
        <w:br/>
      </w:r>
    </w:p>
    <w:p>
      <w:pPr>
        <w:pStyle w:val="Heading2"/>
      </w:pPr>
      <w:r>
        <w:t>11. Future Enhancements</w:t>
      </w:r>
    </w:p>
    <w:p>
      <w:r>
        <w:t>• Connect to a backend API (Node.js/Express + MongoDB) for persistent storage.</w:t>
      </w:r>
    </w:p>
    <w:p>
      <w:r>
        <w:t>• Add authentication (librarian vs student) and role-based access control.</w:t>
      </w:r>
    </w:p>
    <w:p>
      <w:r>
        <w:t>• Implement due dates, overdue tracking and fine calculation.</w:t>
      </w:r>
    </w:p>
    <w:p>
      <w:r>
        <w:t>• Allow reservations and notification emails.</w:t>
      </w:r>
    </w:p>
    <w:p>
      <w:r>
        <w:t>• Add exportable reports (CSV/PDF) for borrowing analytics.</w:t>
      </w:r>
    </w:p>
    <w:p>
      <w:pPr>
        <w:pStyle w:val="Heading2"/>
      </w:pPr>
      <w:r>
        <w:t>12. Credits &amp; License</w:t>
      </w:r>
    </w:p>
    <w:p>
      <w:r>
        <w:t>Developer: K. LAKSHMAN</w:t>
        <w:br/>
        <w:t>Technology: React, JavaScript (ES6+), CSS3</w:t>
        <w:br/>
        <w:t>License: Educational use — no commercial license granted</w:t>
        <w:br/>
        <w:br/>
        <w:t>Document version: 1.1 (Revised)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